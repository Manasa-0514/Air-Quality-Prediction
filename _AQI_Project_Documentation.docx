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D1623" w14:textId="77777777" w:rsidR="004C2D5D" w:rsidRDefault="00000000">
      <w:pPr>
        <w:pStyle w:val="Title"/>
      </w:pPr>
      <w:r>
        <w:t>Air Quality Prediction System</w:t>
      </w:r>
    </w:p>
    <w:p w14:paraId="0EE72791" w14:textId="77777777" w:rsidR="004C2D5D" w:rsidRDefault="00000000">
      <w:r>
        <w:t>A Machine Learning Based Approach for Predicting Air Quality Index (AQI)</w:t>
      </w:r>
      <w:r>
        <w:br/>
      </w:r>
    </w:p>
    <w:p w14:paraId="54E59A0D" w14:textId="77777777" w:rsidR="004C2D5D" w:rsidRDefault="00000000">
      <w:pPr>
        <w:pStyle w:val="Heading1"/>
      </w:pPr>
      <w:r>
        <w:t>Abstract</w:t>
      </w:r>
    </w:p>
    <w:p w14:paraId="0753BD4B" w14:textId="77777777" w:rsidR="004C2D5D" w:rsidRDefault="00000000">
      <w:r>
        <w:t>This project focuses on predicting Air Quality Index (AQI) using machine learning techniques. It analyzes pollutant data and builds predictive models to estimate AQI levels, helping in environmental monitoring and decision-making.</w:t>
      </w:r>
    </w:p>
    <w:p w14:paraId="32918E2F" w14:textId="77777777" w:rsidR="004C2D5D" w:rsidRDefault="00000000">
      <w:pPr>
        <w:pStyle w:val="Heading1"/>
      </w:pPr>
      <w:r>
        <w:t>Introduction</w:t>
      </w:r>
    </w:p>
    <w:p w14:paraId="150873CC" w14:textId="77777777" w:rsidR="004C2D5D" w:rsidRDefault="00000000">
      <w:r>
        <w:t>Air pollution is a critical global issue affecting human health and ecosystems. The Air Quality Index (AQI) is a standardized indicator used to measure pollution levels. This project leverages machine learning algorithms to predict AQI based on historical pollutant data.</w:t>
      </w:r>
    </w:p>
    <w:p w14:paraId="004F20F8" w14:textId="77777777" w:rsidR="004C2D5D" w:rsidRDefault="00000000">
      <w:pPr>
        <w:pStyle w:val="Heading1"/>
      </w:pPr>
      <w:r>
        <w:t>Objectives</w:t>
      </w:r>
    </w:p>
    <w:p w14:paraId="76B084FC" w14:textId="77777777" w:rsidR="004C2D5D" w:rsidRDefault="00000000">
      <w:r>
        <w:t>• Analyze air quality data</w:t>
      </w:r>
      <w:r>
        <w:br/>
        <w:t>• Perform data preprocessing and cleaning</w:t>
      </w:r>
      <w:r>
        <w:br/>
        <w:t>• Build predictive machine learning models</w:t>
      </w:r>
      <w:r>
        <w:br/>
        <w:t>• Evaluate model performance</w:t>
      </w:r>
      <w:r>
        <w:br/>
        <w:t>• Develop a user interface for predictions</w:t>
      </w:r>
    </w:p>
    <w:p w14:paraId="6CEAAEE8" w14:textId="77777777" w:rsidR="004C2D5D" w:rsidRDefault="00000000">
      <w:pPr>
        <w:pStyle w:val="Heading1"/>
      </w:pPr>
      <w:r>
        <w:t>Technologies Used</w:t>
      </w:r>
    </w:p>
    <w:p w14:paraId="0244F026" w14:textId="2B57FE5B" w:rsidR="004C2D5D" w:rsidRDefault="00000000">
      <w:r>
        <w:t>• Python (Pandas, NumPy, Scikit-learn)</w:t>
      </w:r>
      <w:r>
        <w:br/>
        <w:t>• F</w:t>
      </w:r>
      <w:r w:rsidR="001327E9">
        <w:t>lask</w:t>
      </w:r>
      <w:r>
        <w:t xml:space="preserve"> (Backend)</w:t>
      </w:r>
      <w:r>
        <w:br/>
        <w:t>• React.js (Frontend)</w:t>
      </w:r>
      <w:r>
        <w:br/>
        <w:t>• Matplotlib/Seaborn (Visualization)</w:t>
      </w:r>
      <w:r>
        <w:br/>
        <w:t>• Git &amp; GitHub (Version Control)</w:t>
      </w:r>
    </w:p>
    <w:p w14:paraId="29BD8AA4" w14:textId="77777777" w:rsidR="004C2D5D" w:rsidRDefault="00000000">
      <w:pPr>
        <w:pStyle w:val="Heading1"/>
      </w:pPr>
      <w:r>
        <w:t>Dataset Description</w:t>
      </w:r>
    </w:p>
    <w:p w14:paraId="677C8F31" w14:textId="77777777" w:rsidR="004C2D5D" w:rsidRDefault="00000000">
      <w:r>
        <w:t>The dataset includes key air pollutants such as PM2.5, PM10, NO2, SO2, CO, and O3 along with AQI values. These features are used to train and test the machine learning model.</w:t>
      </w:r>
    </w:p>
    <w:p w14:paraId="308E44EF" w14:textId="77777777" w:rsidR="004C2D5D" w:rsidRDefault="00000000">
      <w:pPr>
        <w:pStyle w:val="Heading1"/>
      </w:pPr>
      <w:r>
        <w:lastRenderedPageBreak/>
        <w:t>Methodology</w:t>
      </w:r>
    </w:p>
    <w:p w14:paraId="5CF76182" w14:textId="77777777" w:rsidR="004C2D5D" w:rsidRDefault="00000000">
      <w:r>
        <w:t>1. Data Collection</w:t>
      </w:r>
      <w:r>
        <w:br/>
        <w:t>2. Data Preprocessing (handling missing values, normalization)</w:t>
      </w:r>
      <w:r>
        <w:br/>
        <w:t>3. Exploratory Data Analysis (EDA)</w:t>
      </w:r>
      <w:r>
        <w:br/>
        <w:t>4. Model Building (Regression models)</w:t>
      </w:r>
      <w:r>
        <w:br/>
        <w:t>5. Model Evaluation (RMSE, R2 Score)</w:t>
      </w:r>
      <w:r>
        <w:br/>
        <w:t>6. Deployment using FastAPI and React</w:t>
      </w:r>
    </w:p>
    <w:p w14:paraId="1964AC85" w14:textId="77777777" w:rsidR="004C2D5D" w:rsidRDefault="00000000">
      <w:pPr>
        <w:pStyle w:val="Heading1"/>
      </w:pPr>
      <w:r>
        <w:t>System Architecture</w:t>
      </w:r>
    </w:p>
    <w:p w14:paraId="463B1A32" w14:textId="593F4EE7" w:rsidR="004C2D5D" w:rsidRDefault="00000000">
      <w:r>
        <w:t>User → React Frontend → F</w:t>
      </w:r>
      <w:r w:rsidR="001327E9">
        <w:t xml:space="preserve">lask </w:t>
      </w:r>
      <w:r>
        <w:t>Backend → ML Model → Prediction Output</w:t>
      </w:r>
    </w:p>
    <w:p w14:paraId="6468CCA0" w14:textId="77777777" w:rsidR="004C2D5D" w:rsidRDefault="00000000">
      <w:pPr>
        <w:pStyle w:val="Heading1"/>
      </w:pPr>
      <w:r>
        <w:t>Features</w:t>
      </w:r>
    </w:p>
    <w:p w14:paraId="237EF583" w14:textId="77777777" w:rsidR="004C2D5D" w:rsidRDefault="00000000">
      <w:r>
        <w:t>• Interactive user interface</w:t>
      </w:r>
      <w:r>
        <w:br/>
        <w:t>• Real-time AQI prediction</w:t>
      </w:r>
      <w:r>
        <w:br/>
        <w:t>• Data visualization</w:t>
      </w:r>
      <w:r>
        <w:br/>
        <w:t>• Scalable backend integration</w:t>
      </w:r>
    </w:p>
    <w:p w14:paraId="589D5ED5" w14:textId="77777777" w:rsidR="004C2D5D" w:rsidRDefault="00000000">
      <w:pPr>
        <w:pStyle w:val="Heading1"/>
      </w:pPr>
      <w:r>
        <w:t>Challenges</w:t>
      </w:r>
    </w:p>
    <w:p w14:paraId="284BECB8" w14:textId="77777777" w:rsidR="004C2D5D" w:rsidRDefault="00000000">
      <w:r>
        <w:t>• Handling missing data</w:t>
      </w:r>
      <w:r>
        <w:br/>
        <w:t>• Model accuracy improvement</w:t>
      </w:r>
      <w:r>
        <w:br/>
        <w:t>• Backend-frontend integration issues</w:t>
      </w:r>
    </w:p>
    <w:p w14:paraId="03C5126F" w14:textId="77777777" w:rsidR="004C2D5D" w:rsidRDefault="00000000">
      <w:pPr>
        <w:pStyle w:val="Heading1"/>
      </w:pPr>
      <w:r>
        <w:t>Future Scope</w:t>
      </w:r>
    </w:p>
    <w:p w14:paraId="3A60D9A8" w14:textId="77777777" w:rsidR="004C2D5D" w:rsidRDefault="00000000">
      <w:r>
        <w:t>• Integration with real-time APIs</w:t>
      </w:r>
      <w:r>
        <w:br/>
        <w:t>• Use of deep learning models like LSTM</w:t>
      </w:r>
      <w:r>
        <w:br/>
        <w:t>• Deployment on cloud platforms</w:t>
      </w:r>
      <w:r>
        <w:br/>
        <w:t>• Mobile application development</w:t>
      </w:r>
    </w:p>
    <w:p w14:paraId="308AD7C0" w14:textId="77777777" w:rsidR="004C2D5D" w:rsidRDefault="00000000">
      <w:pPr>
        <w:pStyle w:val="Heading1"/>
      </w:pPr>
      <w:r>
        <w:t>Conclusion</w:t>
      </w:r>
    </w:p>
    <w:p w14:paraId="5983B2CC" w14:textId="77777777" w:rsidR="004C2D5D" w:rsidRDefault="00000000">
      <w:r>
        <w:t>The project demonstrates the effectiveness of machine learning in predicting AQI. It can be extended for real-time monitoring and smart city applications.</w:t>
      </w:r>
    </w:p>
    <w:p w14:paraId="2C6F11FB" w14:textId="77777777" w:rsidR="004C2D5D" w:rsidRDefault="00000000">
      <w:pPr>
        <w:pStyle w:val="Heading1"/>
      </w:pPr>
      <w:r>
        <w:t>GitHub Repository</w:t>
      </w:r>
    </w:p>
    <w:p w14:paraId="3C1183CE" w14:textId="77777777" w:rsidR="004C2D5D" w:rsidRDefault="00000000">
      <w:r>
        <w:t>https://github.com/Manasa-0514/Air-Quality-Prediction.git</w:t>
      </w:r>
    </w:p>
    <w:sectPr w:rsidR="004C2D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5999269">
    <w:abstractNumId w:val="8"/>
  </w:num>
  <w:num w:numId="2" w16cid:durableId="347368409">
    <w:abstractNumId w:val="6"/>
  </w:num>
  <w:num w:numId="3" w16cid:durableId="2082215286">
    <w:abstractNumId w:val="5"/>
  </w:num>
  <w:num w:numId="4" w16cid:durableId="959842305">
    <w:abstractNumId w:val="4"/>
  </w:num>
  <w:num w:numId="5" w16cid:durableId="241763903">
    <w:abstractNumId w:val="7"/>
  </w:num>
  <w:num w:numId="6" w16cid:durableId="913316210">
    <w:abstractNumId w:val="3"/>
  </w:num>
  <w:num w:numId="7" w16cid:durableId="1314139713">
    <w:abstractNumId w:val="2"/>
  </w:num>
  <w:num w:numId="8" w16cid:durableId="63526769">
    <w:abstractNumId w:val="1"/>
  </w:num>
  <w:num w:numId="9" w16cid:durableId="2026975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7E9"/>
    <w:rsid w:val="0015074B"/>
    <w:rsid w:val="0029639D"/>
    <w:rsid w:val="00326F90"/>
    <w:rsid w:val="004C2D5D"/>
    <w:rsid w:val="00A83CD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4FE0EE"/>
  <w14:defaultImageDpi w14:val="300"/>
  <w15:docId w15:val="{C78CAF8C-F13D-40C2-AEDD-39766A6B9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317</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MANASA KASULA</cp:lastModifiedBy>
  <cp:revision>2</cp:revision>
  <dcterms:created xsi:type="dcterms:W3CDTF">2026-03-24T10:26:00Z</dcterms:created>
  <dcterms:modified xsi:type="dcterms:W3CDTF">2026-03-24T10:26:00Z</dcterms:modified>
  <cp:category/>
</cp:coreProperties>
</file>